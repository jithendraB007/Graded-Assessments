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AAAAAA"/>
        </w:rPr>
        <w:t>[INSERT UNIVERSITY LOGO HERE]</w:t>
      </w:r>
    </w:p>
    <w:p/>
    <w:p>
      <w:pPr>
        <w:jc w:val="center"/>
      </w:pPr>
      <w:r>
        <w:rPr>
          <w:b/>
          <w:sz w:val="40"/>
        </w:rPr>
        <w:t>{{ cover.university_name }}</w:t>
      </w:r>
    </w:p>
    <w:p>
      <w:pPr>
        <w:jc w:val="center"/>
      </w:pPr>
      <w:r>
        <w:t>{{ cover.department }}</w:t>
      </w:r>
    </w:p>
    <w:p/>
    <w:p>
      <w:pPr>
        <w:jc w:val="center"/>
      </w:pPr>
      <w:r>
        <w:t>{{ cover.course_name }}</w:t>
      </w:r>
    </w:p>
    <w:p/>
    <w:p>
      <w:pPr>
        <w:jc w:val="center"/>
      </w:pPr>
      <w:r>
        <w:rPr>
          <w:b/>
          <w:sz w:val="28"/>
        </w:rPr>
        <w:t>{{ cover.assessment_title }}</w:t>
      </w:r>
    </w:p>
    <w:p/>
    <w:p>
      <w:pPr>
        <w:jc w:val="center"/>
      </w:pPr>
      <w:r>
        <w:t>Semester: {{ cover.semester }}</w:t>
      </w:r>
    </w:p>
    <w:p>
      <w:pPr>
        <w:jc w:val="center"/>
      </w:pPr>
      <w:r>
        <w:t>Date: {{ cover.date }}</w:t>
      </w:r>
    </w:p>
    <w:p>
      <w:r>
        <w:br w:type="page"/>
      </w:r>
    </w:p>
    <w:p>
      <w:pPr>
        <w:pStyle w:val="Heading1"/>
      </w:pPr>
      <w:r>
        <w:t>INSTRUCTIONS</w:t>
      </w:r>
    </w:p>
    <w:p>
      <w:r>
        <w:t>Duration:        {{ instructions.duration }}</w:t>
      </w:r>
    </w:p>
    <w:p>
      <w:r>
        <w:t>Total Marks:     {{ instructions.total_marks }}</w:t>
      </w:r>
    </w:p>
    <w:p>
      <w:r>
        <w:t>Passing Marks:   {{ instructions.passing_marks }}</w:t>
      </w:r>
    </w:p>
    <w:p/>
    <w:p>
      <w:r>
        <w:rPr>
          <w:b/>
        </w:rPr>
        <w:t>Attempt Rules:</w:t>
      </w:r>
    </w:p>
    <w:p>
      <w:r>
        <w:t>{%p for rule in instructions.attempt_rules %}</w:t>
      </w:r>
    </w:p>
    <w:p>
      <w:r>
        <w:t xml:space="preserve">  • {{ rule }}</w:t>
      </w:r>
    </w:p>
    <w:p>
      <w:r>
        <w:t>{%p endfor %}</w:t>
      </w:r>
    </w:p>
    <w:p/>
    <w:p>
      <w:r>
        <w:rPr>
          <w:b/>
        </w:rPr>
        <w:t>General Rules:</w:t>
      </w:r>
    </w:p>
    <w:p>
      <w:r>
        <w:t>{%p for note in instructions.general_notes %}</w:t>
      </w:r>
    </w:p>
    <w:p>
      <w:r>
        <w:t xml:space="preserve">  • {{ note }}</w:t>
      </w:r>
    </w:p>
    <w:p>
      <w:r>
        <w:t>{%p endfor %}</w:t>
      </w:r>
    </w:p>
    <w:p>
      <w:r>
        <w:br w:type="page"/>
      </w:r>
    </w:p>
    <w:p>
      <w:r>
        <w:t>{%p for section in sections %}</w:t>
      </w:r>
    </w:p>
    <w:p>
      <w:r>
        <w:rPr>
          <w:color w:val="444444"/>
        </w:rPr>
        <w:t>============================================================</w:t>
      </w:r>
    </w:p>
    <w:p>
      <w:r>
        <w:rPr>
          <w:b/>
        </w:rPr>
        <w:t>SECTION {{ section.letter }}: {{ section.type_name }}  [{{ section.total_marks }} Marks]</w:t>
      </w:r>
    </w:p>
    <w:p>
      <w:r>
        <w:rPr>
          <w:color w:val="444444"/>
        </w:rPr>
        <w:t>============================================================</w:t>
      </w:r>
    </w:p>
    <w:p/>
    <w:p>
      <w:r>
        <w:t>{%p for q in section.questions %}</w:t>
      </w:r>
    </w:p>
    <w:p>
      <w:r>
        <w:t>Q{{ q.number }}. {{ q.text }}  [{{ q.marks }} marks]</w:t>
      </w:r>
    </w:p>
    <w:p>
      <w:r>
        <w:t>{%p if q.type == 'mcq' %}</w:t>
      </w:r>
    </w:p>
    <w:p>
      <w:r>
        <w:t xml:space="preserve">   A. {{ q.options.a }}</w:t>
      </w:r>
    </w:p>
    <w:p>
      <w:r>
        <w:t xml:space="preserve">   B. {{ q.options.b }}</w:t>
      </w:r>
    </w:p>
    <w:p>
      <w:r>
        <w:t xml:space="preserve">   C. {{ q.options.c }}</w:t>
      </w:r>
    </w:p>
    <w:p>
      <w:r>
        <w:t xml:space="preserve">   D. {{ q.options.d }}</w:t>
      </w:r>
    </w:p>
    <w:p>
      <w:r>
        <w:t>{%p endif %}</w:t>
      </w:r>
    </w:p>
    <w:p/>
    <w:p>
      <w:r>
        <w:t>{%p endfor %}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